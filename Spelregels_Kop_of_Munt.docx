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CF2E" w14:textId="77777777" w:rsidR="00085BAB" w:rsidRDefault="00000000">
      <w:pPr>
        <w:pStyle w:val="Kop1"/>
      </w:pPr>
      <w:r>
        <w:t>Spelregels van Kop of Munt</w:t>
      </w:r>
    </w:p>
    <w:p w14:paraId="1EB3CD10" w14:textId="77777777" w:rsidR="00085BAB" w:rsidRDefault="00000000">
      <w:r>
        <w:t>Het spel kop of munt is heel eenvoudig en wordt vaak gebruikt om een keuze of beslissing te maken.</w:t>
      </w:r>
    </w:p>
    <w:p w14:paraId="72CE9EE0" w14:textId="77777777" w:rsidR="00085BAB" w:rsidRDefault="00000000">
      <w:pPr>
        <w:pStyle w:val="Kop2"/>
      </w:pPr>
      <w:r>
        <w:t>Spelregels</w:t>
      </w:r>
    </w:p>
    <w:p w14:paraId="7BB1DCD3" w14:textId="77777777" w:rsidR="00085BAB" w:rsidRDefault="00000000">
      <w:r>
        <w:t>1. 🎯 Doel van het spel:</w:t>
      </w:r>
      <w:r>
        <w:br/>
        <w:t>Er wordt een munt opgegooid, en de uitkomst (kop of munt) bepaalt wie wint of wat er gekozen wordt.</w:t>
      </w:r>
    </w:p>
    <w:p w14:paraId="717188C1" w14:textId="77777777" w:rsidR="00085BAB" w:rsidRDefault="00000000">
      <w:r>
        <w:t>2. 🪙 De voorbereiding:</w:t>
      </w:r>
      <w:r>
        <w:br/>
        <w:t>- Je hebt één munt nodig (bijv. een euromunt).</w:t>
      </w:r>
      <w:r>
        <w:br/>
        <w:t>- De ene kant is kop (waar het hoofd op staat, meestal de afbeelding van een persoon).</w:t>
      </w:r>
      <w:r>
        <w:br/>
        <w:t>- De andere kant is munt (de andere zijde, vaak met een cijfer of symbool).</w:t>
      </w:r>
    </w:p>
    <w:p w14:paraId="2B9848EE" w14:textId="77777777" w:rsidR="00085BAB" w:rsidRDefault="00000000">
      <w:r>
        <w:t>3. 🙋‍♂️ De keuze:</w:t>
      </w:r>
      <w:r>
        <w:br/>
        <w:t>Iemand roept 'kop' of 'munt' vóórdat de munt wordt opgegooid.</w:t>
      </w:r>
    </w:p>
    <w:p w14:paraId="0C328CD5" w14:textId="77777777" w:rsidR="00085BAB" w:rsidRDefault="00000000">
      <w:r>
        <w:t>4. 🌀 De worp:</w:t>
      </w:r>
      <w:r>
        <w:br/>
        <w:t>- Iemand gooit de munt omhoog.</w:t>
      </w:r>
      <w:r>
        <w:br/>
        <w:t>- De munt draait in de lucht en valt op de grond (of wordt gevangen en op de hand gelegd).</w:t>
      </w:r>
    </w:p>
    <w:p w14:paraId="0A518DF7" w14:textId="77777777" w:rsidR="00085BAB" w:rsidRDefault="00000000">
      <w:r>
        <w:t>5. 🔍 De uitkomst:</w:t>
      </w:r>
      <w:r>
        <w:br/>
        <w:t>- Als de munt op de gekozen kant landt (bijv. 'kop' is gekozen en het wordt kop), dan wint die persoon.</w:t>
      </w:r>
      <w:r>
        <w:br/>
        <w:t>- Als het de andere kant is, wint de ander.</w:t>
      </w:r>
    </w:p>
    <w:p w14:paraId="75BFF440" w14:textId="77777777" w:rsidR="00085BAB" w:rsidRDefault="00000000">
      <w:r>
        <w:t>6. ⚖️ Gebruik:</w:t>
      </w:r>
      <w:r>
        <w:br/>
        <w:t>- Vaak wordt het gebruikt om een eerlijke beslissing te maken, zoals:</w:t>
      </w:r>
      <w:r>
        <w:br/>
        <w:t xml:space="preserve">  “Wie mag beginnen?” of “Wie krijgt de bal eerst?”</w:t>
      </w:r>
      <w:r>
        <w:br/>
        <w:t>- Het is volledig gebaseerd op toeval.</w:t>
      </w:r>
    </w:p>
    <w:sectPr w:rsidR="00085B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762999">
    <w:abstractNumId w:val="8"/>
  </w:num>
  <w:num w:numId="2" w16cid:durableId="86074469">
    <w:abstractNumId w:val="6"/>
  </w:num>
  <w:num w:numId="3" w16cid:durableId="1541087368">
    <w:abstractNumId w:val="5"/>
  </w:num>
  <w:num w:numId="4" w16cid:durableId="33426598">
    <w:abstractNumId w:val="4"/>
  </w:num>
  <w:num w:numId="5" w16cid:durableId="723524845">
    <w:abstractNumId w:val="7"/>
  </w:num>
  <w:num w:numId="6" w16cid:durableId="596720711">
    <w:abstractNumId w:val="3"/>
  </w:num>
  <w:num w:numId="7" w16cid:durableId="116531900">
    <w:abstractNumId w:val="2"/>
  </w:num>
  <w:num w:numId="8" w16cid:durableId="158161550">
    <w:abstractNumId w:val="1"/>
  </w:num>
  <w:num w:numId="9" w16cid:durableId="46690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BAB"/>
    <w:rsid w:val="0015074B"/>
    <w:rsid w:val="0029639D"/>
    <w:rsid w:val="00326F90"/>
    <w:rsid w:val="009D7CC9"/>
    <w:rsid w:val="00AA1D8D"/>
    <w:rsid w:val="00B47730"/>
    <w:rsid w:val="00CB0664"/>
    <w:rsid w:val="00F176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A2AE4"/>
  <w14:defaultImageDpi w14:val="300"/>
  <w15:docId w15:val="{188C3B13-1CD5-4DC7-ADF1-995EC734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Elsayed</cp:lastModifiedBy>
  <cp:revision>2</cp:revision>
  <dcterms:created xsi:type="dcterms:W3CDTF">2025-11-13T10:08:00Z</dcterms:created>
  <dcterms:modified xsi:type="dcterms:W3CDTF">2025-11-13T10:08:00Z</dcterms:modified>
  <cp:category/>
</cp:coreProperties>
</file>